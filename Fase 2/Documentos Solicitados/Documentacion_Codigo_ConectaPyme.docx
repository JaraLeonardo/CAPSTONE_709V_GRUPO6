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C894" w14:textId="77777777" w:rsidR="003C121B" w:rsidRDefault="00000000">
      <w:pPr>
        <w:jc w:val="center"/>
      </w:pPr>
      <w:r>
        <w:rPr>
          <w:b/>
          <w:sz w:val="40"/>
        </w:rPr>
        <w:t>DOCUMENTACIÓN TÉCNICA</w:t>
      </w:r>
      <w:r>
        <w:rPr>
          <w:b/>
          <w:sz w:val="40"/>
        </w:rPr>
        <w:br/>
      </w:r>
      <w:r>
        <w:rPr>
          <w:b/>
          <w:sz w:val="40"/>
        </w:rPr>
        <w:br/>
        <w:t>PROYECTO CONETAPYME</w:t>
      </w:r>
    </w:p>
    <w:p w14:paraId="5A2E8F9C" w14:textId="7BE0B519" w:rsidR="003C121B" w:rsidRDefault="00000000">
      <w:pPr>
        <w:jc w:val="center"/>
      </w:pPr>
      <w:r>
        <w:br/>
      </w:r>
      <w:r>
        <w:br/>
        <w:t xml:space="preserve">Informe Técnico - </w:t>
      </w:r>
      <w:proofErr w:type="spellStart"/>
      <w:r>
        <w:t>Evaluación</w:t>
      </w:r>
      <w:proofErr w:type="spellEnd"/>
      <w:r>
        <w:t xml:space="preserve"> </w:t>
      </w:r>
      <w:r w:rsidR="0074312F">
        <w:t>N.2</w:t>
      </w:r>
      <w:r>
        <w:br/>
      </w:r>
      <w:r>
        <w:br/>
      </w:r>
      <w:proofErr w:type="spellStart"/>
      <w:r>
        <w:t>Integrantes</w:t>
      </w:r>
      <w:proofErr w:type="spellEnd"/>
      <w:r>
        <w:t>:</w:t>
      </w:r>
      <w:r>
        <w:br/>
        <w:t>Leonardo Jara</w:t>
      </w:r>
      <w:r>
        <w:br/>
        <w:t>Matías Lemus</w:t>
      </w:r>
      <w:r>
        <w:br/>
        <w:t>Esteban González</w:t>
      </w:r>
      <w:r>
        <w:br/>
      </w:r>
      <w:r>
        <w:br/>
      </w:r>
    </w:p>
    <w:p w14:paraId="47483634" w14:textId="77777777" w:rsidR="003C121B" w:rsidRDefault="00000000">
      <w:r>
        <w:br w:type="page"/>
      </w:r>
    </w:p>
    <w:p w14:paraId="38543D43" w14:textId="77777777" w:rsidR="003C121B" w:rsidRDefault="00000000">
      <w:pPr>
        <w:pStyle w:val="Ttulo1"/>
      </w:pPr>
      <w:r>
        <w:lastRenderedPageBreak/>
        <w:t>ÍNDICE</w:t>
      </w:r>
    </w:p>
    <w:p w14:paraId="12BEFB0D" w14:textId="77777777" w:rsidR="003C121B" w:rsidRDefault="00000000">
      <w:r>
        <w:t>1. Descripción general del sistema</w:t>
      </w:r>
    </w:p>
    <w:p w14:paraId="43B1CEAE" w14:textId="77777777" w:rsidR="003C121B" w:rsidRDefault="00000000">
      <w:r>
        <w:t>2. Objetivos del proyecto</w:t>
      </w:r>
    </w:p>
    <w:p w14:paraId="1752C274" w14:textId="77777777" w:rsidR="003C121B" w:rsidRDefault="00000000">
      <w:r>
        <w:t>3. Arquitectura general</w:t>
      </w:r>
    </w:p>
    <w:p w14:paraId="5CFA9C6D" w14:textId="77777777" w:rsidR="003C121B" w:rsidRDefault="00000000">
      <w:r>
        <w:t>4. Aplicaciones y estructura interna</w:t>
      </w:r>
    </w:p>
    <w:p w14:paraId="154FFBF5" w14:textId="77777777" w:rsidR="003C121B" w:rsidRDefault="00000000">
      <w:r>
        <w:t>5. Modelos y relaciones de datos</w:t>
      </w:r>
    </w:p>
    <w:p w14:paraId="3881B13C" w14:textId="77777777" w:rsidR="003C121B" w:rsidRDefault="00000000">
      <w:r>
        <w:t>6. Flujo de interacción</w:t>
      </w:r>
    </w:p>
    <w:p w14:paraId="62790C5B" w14:textId="77777777" w:rsidR="003C121B" w:rsidRDefault="00000000">
      <w:r>
        <w:t>7. Ejemplos de código y configuración</w:t>
      </w:r>
    </w:p>
    <w:p w14:paraId="58DBFCC9" w14:textId="77777777" w:rsidR="003C121B" w:rsidRDefault="00000000">
      <w:r>
        <w:t>8. Rutas y API REST</w:t>
      </w:r>
    </w:p>
    <w:p w14:paraId="0A7DA348" w14:textId="77777777" w:rsidR="003C121B" w:rsidRDefault="00000000">
      <w:r>
        <w:t>9. Dependencias del sistema</w:t>
      </w:r>
    </w:p>
    <w:p w14:paraId="10EDC917" w14:textId="77777777" w:rsidR="003C121B" w:rsidRDefault="00000000">
      <w:r>
        <w:t>10. Configuración y despliegue</w:t>
      </w:r>
    </w:p>
    <w:p w14:paraId="0D483939" w14:textId="77777777" w:rsidR="003C121B" w:rsidRDefault="00000000">
      <w:r>
        <w:t>11. Consideraciones de seguridad</w:t>
      </w:r>
    </w:p>
    <w:p w14:paraId="5DD7DA1E" w14:textId="77777777" w:rsidR="003C121B" w:rsidRDefault="00000000">
      <w:r>
        <w:t>Anexo A – Código representativo</w:t>
      </w:r>
    </w:p>
    <w:p w14:paraId="3CD7A0B1" w14:textId="77777777" w:rsidR="003C121B" w:rsidRDefault="00000000">
      <w:r>
        <w:br w:type="page"/>
      </w:r>
    </w:p>
    <w:p w14:paraId="373C8071" w14:textId="77777777" w:rsidR="003C121B" w:rsidRDefault="00000000">
      <w:pPr>
        <w:pStyle w:val="Ttulo1"/>
      </w:pPr>
      <w:r>
        <w:lastRenderedPageBreak/>
        <w:t>1. Descripción general del sistema</w:t>
      </w:r>
    </w:p>
    <w:p w14:paraId="2718363C" w14:textId="77777777" w:rsidR="003C121B" w:rsidRDefault="00000000">
      <w:r>
        <w:br/>
        <w:t xml:space="preserve">ConetaPyme es una plataforma web desarrollada en el framework Django, diseñada para conectar pequeñas y medianas empresas (PYMEs) con distribuidores. </w:t>
      </w:r>
      <w:r>
        <w:br/>
        <w:t xml:space="preserve">El sistema permite la interacción entre empresas mediante perfiles corporativos verificados, mensajería en tiempo real y un sistema de reseñas y comentarios. </w:t>
      </w:r>
      <w:r>
        <w:br/>
        <w:t>Su objetivo es fortalecer el ecosistema comercial a través de una red de confianza y comunicación directa.</w:t>
      </w:r>
      <w:r>
        <w:br/>
      </w:r>
    </w:p>
    <w:p w14:paraId="66E564B3" w14:textId="77777777" w:rsidR="003C121B" w:rsidRDefault="00000000">
      <w:pPr>
        <w:pStyle w:val="Ttulo1"/>
      </w:pPr>
      <w:r>
        <w:t>2. Objetivos del proyecto</w:t>
      </w:r>
    </w:p>
    <w:p w14:paraId="09551D1E" w14:textId="77777777" w:rsidR="003C121B" w:rsidRDefault="00000000">
      <w:r>
        <w:br/>
        <w:t>- Facilitar la comunicación directa entre PYMEs y distribuidores.</w:t>
      </w:r>
      <w:r>
        <w:br/>
        <w:t>- Proveer un entorno seguro y verificable mediante autenticación personalizada.</w:t>
      </w:r>
      <w:r>
        <w:br/>
        <w:t>- Implementar un sistema de mensajería en tiempo real con WebSockets.</w:t>
      </w:r>
      <w:r>
        <w:br/>
        <w:t>- Integrar reseñas y comentarios moderados para aumentar la confiabilidad.</w:t>
      </w:r>
      <w:r>
        <w:br/>
        <w:t>- Centralizar notificaciones y eventos dentro de una interfaz dinámica.</w:t>
      </w:r>
      <w:r>
        <w:br/>
      </w:r>
    </w:p>
    <w:p w14:paraId="214AC591" w14:textId="77777777" w:rsidR="003C121B" w:rsidRDefault="00000000">
      <w:pPr>
        <w:pStyle w:val="Ttulo1"/>
      </w:pPr>
      <w:r>
        <w:t>3. Arquitectura general</w:t>
      </w:r>
    </w:p>
    <w:p w14:paraId="4C8A11F5" w14:textId="77777777" w:rsidR="003C121B" w:rsidRDefault="00000000">
      <w:r>
        <w:br/>
        <w:t xml:space="preserve">El sistema está basado en la arquitectura MVC (Modelo-Vista-Controlador) de Django y utiliza un esquema modular con aplicaciones independientes. </w:t>
      </w:r>
      <w:r>
        <w:br/>
        <w:t xml:space="preserve">Cada módulo cumple una responsabilidad específica y se comunica con los demás a través de rutas y señales. </w:t>
      </w:r>
      <w:r>
        <w:br/>
        <w:t>Para las funcionalidades en tiempo real, se emplea Django Channels y Redis como servidor de mensajería.</w:t>
      </w:r>
      <w:r>
        <w:br/>
      </w:r>
    </w:p>
    <w:p w14:paraId="67DFCC60" w14:textId="77777777" w:rsidR="003C121B" w:rsidRDefault="00000000">
      <w:r>
        <w:t>Componentes principales:</w:t>
      </w:r>
    </w:p>
    <w:p w14:paraId="0FB0800E" w14:textId="77777777" w:rsidR="003C121B" w:rsidRDefault="00000000">
      <w:r>
        <w:t>- Backend: Django (ASGI con Daphne)</w:t>
      </w:r>
    </w:p>
    <w:p w14:paraId="012D5243" w14:textId="77777777" w:rsidR="003C121B" w:rsidRDefault="00000000">
      <w:r>
        <w:t>- Base de datos: SQLite en desarrollo (migrable a PostgreSQL)</w:t>
      </w:r>
    </w:p>
    <w:p w14:paraId="42B97828" w14:textId="77777777" w:rsidR="003C121B" w:rsidRDefault="00000000">
      <w:r>
        <w:t>- Servidor de mensajería: Redis (localhost:6379)</w:t>
      </w:r>
    </w:p>
    <w:p w14:paraId="604369A0" w14:textId="77777777" w:rsidR="003C121B" w:rsidRDefault="00000000">
      <w:r>
        <w:t>- Frontend: HTML5, Bootstrap 5 y Crispy Forms</w:t>
      </w:r>
    </w:p>
    <w:p w14:paraId="1E0F7F71" w14:textId="77777777" w:rsidR="0074312F" w:rsidRDefault="0074312F">
      <w:pPr>
        <w:pStyle w:val="Ttulo1"/>
      </w:pPr>
    </w:p>
    <w:p w14:paraId="1538154A" w14:textId="76906F6C" w:rsidR="003C121B" w:rsidRDefault="00000000">
      <w:pPr>
        <w:pStyle w:val="Ttulo1"/>
      </w:pPr>
      <w:r>
        <w:t>4. Aplicaciones y estructura interna</w:t>
      </w:r>
    </w:p>
    <w:p w14:paraId="23957C85" w14:textId="77777777" w:rsidR="003C121B" w:rsidRDefault="00000000">
      <w:r>
        <w:br/>
        <w:t>El proyecto se divide en cinco aplicaciones principales:</w:t>
      </w:r>
      <w:r>
        <w:br/>
      </w:r>
      <w:r>
        <w:br/>
        <w:t>1. Cuenta: Manejo de usuarios y autenticación. Implementa un modelo personalizado (CustomUser) con distintos tipos de usuario (PYME, DISTRIBUIDOR, MODERADOR, ADMIN).</w:t>
      </w:r>
      <w:r>
        <w:br/>
        <w:t>2. Perfiles: Gestión de la información empresarial, reseñas, comentarios y proceso de verificación.</w:t>
      </w:r>
      <w:r>
        <w:br/>
        <w:t>3. Mensajería: Comunicación en tiempo real mediante hilos y mensajes, utilizando Django Channels.</w:t>
      </w:r>
      <w:r>
        <w:br/>
        <w:t>4. Notificaciones: Sistema de alertas y avisos instantáneos con WebSockets.</w:t>
      </w:r>
      <w:r>
        <w:br/>
        <w:t>5. Core: Configuración del panel administrativo alterno y control de permisos.</w:t>
      </w:r>
      <w:r>
        <w:br/>
      </w:r>
    </w:p>
    <w:p w14:paraId="38D6BC7B" w14:textId="77777777" w:rsidR="003C121B" w:rsidRDefault="00000000">
      <w:pPr>
        <w:pStyle w:val="Ttulo1"/>
      </w:pPr>
      <w:r>
        <w:t>5. Modelos y relaciones de datos</w:t>
      </w:r>
    </w:p>
    <w:p w14:paraId="21097D13" w14:textId="77777777" w:rsidR="003C121B" w:rsidRDefault="00000000">
      <w:r>
        <w:br/>
        <w:t>Los modelos más importantes son los siguientes:</w:t>
      </w:r>
      <w:r>
        <w:br/>
        <w:t>- CustomUser: Extiende AbstractUser e incluye campo user_type.</w:t>
      </w:r>
      <w:r>
        <w:br/>
        <w:t>- Company: Relacionado 1 a 1 con CustomUser. Contiene datos empresariales, logo, banner y estado de verificación.</w:t>
      </w:r>
      <w:r>
        <w:br/>
        <w:t>- Review: Reseñas de empresas con rating y moderación.</w:t>
      </w:r>
      <w:r>
        <w:br/>
        <w:t>- Comment: Comentarios asociados a reseñas o empresas.</w:t>
      </w:r>
      <w:r>
        <w:br/>
        <w:t>- Thread: Hilos de conversación entre dos o más empresas.</w:t>
      </w:r>
      <w:r>
        <w:br/>
        <w:t>- ChatMessage: Mensajes asociados a un Thread.</w:t>
      </w:r>
      <w:r>
        <w:br/>
        <w:t>- Notification: Sistema de notificaciones genéricas mediante ContentType.</w:t>
      </w:r>
      <w:r>
        <w:br/>
      </w:r>
    </w:p>
    <w:p w14:paraId="040FF2D6" w14:textId="77777777" w:rsidR="003C121B" w:rsidRDefault="00000000">
      <w:pPr>
        <w:pStyle w:val="Ttulo1"/>
      </w:pPr>
      <w:r>
        <w:t>6. Flujo de interacción</w:t>
      </w:r>
    </w:p>
    <w:p w14:paraId="72E3A04E" w14:textId="77777777" w:rsidR="003C121B" w:rsidRDefault="00000000">
      <w:r>
        <w:br/>
        <w:t>1. Un usuario se registra como PYME o Distribuidor.</w:t>
      </w:r>
      <w:r>
        <w:br/>
        <w:t>2. El sistema crea automáticamente un perfil empresarial asociado.</w:t>
      </w:r>
      <w:r>
        <w:br/>
        <w:t>3. Los usuarios pueden buscar empresas, dejar reseñas o iniciar conversaciones.</w:t>
      </w:r>
      <w:r>
        <w:br/>
        <w:t>4. La comunicación se realiza mediante canales WebSocket y se almacena en la base de datos.</w:t>
      </w:r>
      <w:r>
        <w:br/>
        <w:t>5. Cada acción relevante (mensaje, reseña, verificación) genera una notificación instantánea.</w:t>
      </w:r>
      <w:r>
        <w:br/>
      </w:r>
    </w:p>
    <w:p w14:paraId="2189C2C1" w14:textId="77777777" w:rsidR="003C121B" w:rsidRDefault="00000000">
      <w:pPr>
        <w:pStyle w:val="Ttulo1"/>
      </w:pPr>
      <w:r>
        <w:lastRenderedPageBreak/>
        <w:t>7. Ejemplos de código y configuración</w:t>
      </w:r>
    </w:p>
    <w:p w14:paraId="3D0127AD" w14:textId="77777777" w:rsidR="003C121B" w:rsidRDefault="00000000">
      <w:r>
        <w:t>A continuación, se incluyen fragmentos representativos del código fuente que muestran la implementación técnica del sistema.</w:t>
      </w:r>
      <w:r>
        <w:br/>
      </w:r>
    </w:p>
    <w:p w14:paraId="705BEF36" w14:textId="77777777" w:rsidR="003C121B" w:rsidRDefault="00000000">
      <w:r>
        <w:t>**Modelo Company (perfiles/models.py)**</w:t>
      </w:r>
    </w:p>
    <w:p w14:paraId="11F4E2E1" w14:textId="77777777" w:rsidR="003C121B" w:rsidRDefault="00000000">
      <w:pPr>
        <w:pStyle w:val="Prrafodelista"/>
      </w:pPr>
      <w:r>
        <w:t>from django.db import models</w:t>
      </w:r>
      <w:r>
        <w:br/>
        <w:t>from django.core.validators import RegexValidator</w:t>
      </w:r>
      <w:r>
        <w:br/>
        <w:t>from django.conf import settings</w:t>
      </w:r>
      <w:r>
        <w:br/>
      </w:r>
      <w:r>
        <w:br/>
        <w:t>class Company(models.Model):</w:t>
      </w:r>
      <w:r>
        <w:br/>
        <w:t xml:space="preserve">    user = models.OneToOneField(settings.AUTH_USER_MODEL, on_delete=models.CASCADE)</w:t>
      </w:r>
      <w:r>
        <w:br/>
        <w:t xml:space="preserve">    company_name = models.CharField(max_length=100)</w:t>
      </w:r>
      <w:r>
        <w:br/>
        <w:t xml:space="preserve">    Rut = models.CharField(</w:t>
      </w:r>
      <w:r>
        <w:br/>
        <w:t xml:space="preserve">        max_length=12,</w:t>
      </w:r>
      <w:r>
        <w:br/>
        <w:t xml:space="preserve">        validators=[RegexValidator(r'^\d{7,8}-[\dkK]$', 'Formato de RUT inválido')]</w:t>
      </w:r>
      <w:r>
        <w:br/>
        <w:t xml:space="preserve">    )</w:t>
      </w:r>
      <w:r>
        <w:br/>
        <w:t xml:space="preserve">    phone = models.CharField(max_length=15, blank=True)</w:t>
      </w:r>
      <w:r>
        <w:br/>
        <w:t xml:space="preserve">    logo = models.ImageField(upload_to='logos/', blank=True, null=True)</w:t>
      </w:r>
      <w:r>
        <w:br/>
        <w:t xml:space="preserve">    banner = models.ImageField(upload_to='banners/', blank=True, null=True)</w:t>
      </w:r>
      <w:r>
        <w:br/>
        <w:t xml:space="preserve">    is_verified = models.BooleanField(default=False)</w:t>
      </w:r>
      <w:r>
        <w:br/>
      </w:r>
      <w:r>
        <w:br/>
        <w:t xml:space="preserve">    def __str__(self):</w:t>
      </w:r>
      <w:r>
        <w:br/>
        <w:t xml:space="preserve">        return self.company_name</w:t>
      </w:r>
      <w:r>
        <w:br/>
      </w:r>
    </w:p>
    <w:p w14:paraId="7AB099BE" w14:textId="77777777" w:rsidR="003C121B" w:rsidRDefault="00000000">
      <w:r>
        <w:t>Este modelo relaciona una empresa con su usuario, valida el RUT y permite subir imágenes para logo y banner.</w:t>
      </w:r>
    </w:p>
    <w:p w14:paraId="6406FD37" w14:textId="77777777" w:rsidR="003C121B" w:rsidRDefault="00000000">
      <w:r>
        <w:t>**Consumer de Chat (mensajeria/consumers.py)**</w:t>
      </w:r>
    </w:p>
    <w:p w14:paraId="7B2D1619" w14:textId="77777777" w:rsidR="003C121B" w:rsidRDefault="00000000">
      <w:pPr>
        <w:pStyle w:val="Prrafodelista"/>
      </w:pPr>
      <w:r>
        <w:t>from channels.generic.websocket import AsyncWebsocketConsumer</w:t>
      </w:r>
      <w:r>
        <w:br/>
        <w:t>import json</w:t>
      </w:r>
      <w:r>
        <w:br/>
      </w:r>
      <w:r>
        <w:br/>
        <w:t>class ChatConsumer(AsyncWebsocketConsumer):</w:t>
      </w:r>
      <w:r>
        <w:br/>
        <w:t xml:space="preserve">    async def connect(self):</w:t>
      </w:r>
      <w:r>
        <w:br/>
        <w:t xml:space="preserve">        self.thread_id = self.scope['url_route']['kwargs']['thread_id']</w:t>
      </w:r>
      <w:r>
        <w:br/>
        <w:t xml:space="preserve">        self.room_group_name = f'chat_{self.thread_id}'</w:t>
      </w:r>
      <w:r>
        <w:br/>
        <w:t xml:space="preserve">        await self.channel_layer.group_add(self.room_group_name, self.channel_name)</w:t>
      </w:r>
      <w:r>
        <w:br/>
        <w:t xml:space="preserve">        await self.accept()</w:t>
      </w:r>
      <w:r>
        <w:br/>
      </w:r>
      <w:r>
        <w:br/>
        <w:t xml:space="preserve">    async def disconnect(self, close_code):</w:t>
      </w:r>
      <w:r>
        <w:br/>
        <w:t xml:space="preserve">        await self.channel_layer.group_discard(self.room_group_name, </w:t>
      </w:r>
      <w:r>
        <w:lastRenderedPageBreak/>
        <w:t>self.channel_name)</w:t>
      </w:r>
      <w:r>
        <w:br/>
      </w:r>
      <w:r>
        <w:br/>
        <w:t xml:space="preserve">    async def receive(self, text_data):</w:t>
      </w:r>
      <w:r>
        <w:br/>
        <w:t xml:space="preserve">        data = json.loads(text_data)</w:t>
      </w:r>
      <w:r>
        <w:br/>
        <w:t xml:space="preserve">        message = data['message']</w:t>
      </w:r>
      <w:r>
        <w:br/>
        <w:t xml:space="preserve">        await self.channel_layer.group_send(</w:t>
      </w:r>
      <w:r>
        <w:br/>
        <w:t xml:space="preserve">            self.room_group_name,</w:t>
      </w:r>
      <w:r>
        <w:br/>
        <w:t xml:space="preserve">            {'type': 'chat_message', 'message': message}</w:t>
      </w:r>
      <w:r>
        <w:br/>
        <w:t xml:space="preserve">        )</w:t>
      </w:r>
      <w:r>
        <w:br/>
      </w:r>
      <w:r>
        <w:br/>
        <w:t xml:space="preserve">    async def chat_message(self, event):</w:t>
      </w:r>
      <w:r>
        <w:br/>
        <w:t xml:space="preserve">        await self.send(text_data=json.dumps({'message': event['message']}))</w:t>
      </w:r>
      <w:r>
        <w:br/>
      </w:r>
    </w:p>
    <w:p w14:paraId="0BB5A53C" w14:textId="77777777" w:rsidR="003C121B" w:rsidRDefault="00000000">
      <w:r>
        <w:t>El consumer gestiona la conexión WebSocket, enviando y recibiendo mensajes entre las empresas participantes en tiempo real.</w:t>
      </w:r>
    </w:p>
    <w:p w14:paraId="5290B4DB" w14:textId="77777777" w:rsidR="003C121B" w:rsidRDefault="00000000">
      <w:r>
        <w:t>**Configuración Channels y Redis (settings.py)**</w:t>
      </w:r>
    </w:p>
    <w:p w14:paraId="14770908" w14:textId="77777777" w:rsidR="003C121B" w:rsidRDefault="00000000">
      <w:pPr>
        <w:pStyle w:val="Prrafodelista"/>
      </w:pPr>
      <w:r>
        <w:t>ASGI_APPLICATION = 'ConectaConTuNegocio.asgi.application'</w:t>
      </w:r>
      <w:r>
        <w:br/>
      </w:r>
      <w:r>
        <w:br/>
        <w:t>CHANNEL_LAYERS = {</w:t>
      </w:r>
      <w:r>
        <w:br/>
        <w:t xml:space="preserve">    'default': {</w:t>
      </w:r>
      <w:r>
        <w:br/>
        <w:t xml:space="preserve">        'BACKEND': 'channels_redis.core.RedisChannelLayer',</w:t>
      </w:r>
      <w:r>
        <w:br/>
        <w:t xml:space="preserve">        'CONFIG': {'hosts': [('127.0.0.1', 6379)]},</w:t>
      </w:r>
      <w:r>
        <w:br/>
        <w:t xml:space="preserve">    },</w:t>
      </w:r>
      <w:r>
        <w:br/>
        <w:t>}</w:t>
      </w:r>
      <w:r>
        <w:br/>
      </w:r>
    </w:p>
    <w:p w14:paraId="35A238B8" w14:textId="77777777" w:rsidR="003C121B" w:rsidRDefault="00000000">
      <w:r>
        <w:t>Esta configuración permite la comunicación WebSocket utilizando Redis como servidor de mensajería.</w:t>
      </w:r>
    </w:p>
    <w:p w14:paraId="2B66C941" w14:textId="77777777" w:rsidR="003C121B" w:rsidRDefault="00000000">
      <w:r>
        <w:t>**Ruteo WebSocket (mensajeria/routing.py)**</w:t>
      </w:r>
    </w:p>
    <w:p w14:paraId="2143975C" w14:textId="77777777" w:rsidR="003C121B" w:rsidRDefault="00000000">
      <w:pPr>
        <w:pStyle w:val="Prrafodelista"/>
      </w:pPr>
      <w:r>
        <w:t>from django.urls import re_path</w:t>
      </w:r>
      <w:r>
        <w:br/>
        <w:t>from . import consumers</w:t>
      </w:r>
      <w:r>
        <w:br/>
      </w:r>
      <w:r>
        <w:br/>
        <w:t>websocket_urlpatterns = [</w:t>
      </w:r>
      <w:r>
        <w:br/>
        <w:t xml:space="preserve">    re_path(r'ws/chat/(?P&lt;thread_id&gt;\w+)/$', consumers.ChatConsumer.as_asgi()),</w:t>
      </w:r>
      <w:r>
        <w:br/>
        <w:t>]</w:t>
      </w:r>
      <w:r>
        <w:br/>
      </w:r>
    </w:p>
    <w:p w14:paraId="3912689B" w14:textId="77777777" w:rsidR="003C121B" w:rsidRDefault="00000000">
      <w:r>
        <w:t>Este archivo asocia las rutas WebSocket con el consumer ChatConsumer según el identificador del hilo de conversación.</w:t>
      </w:r>
    </w:p>
    <w:p w14:paraId="1243E764" w14:textId="77777777" w:rsidR="003C121B" w:rsidRDefault="00000000">
      <w:pPr>
        <w:pStyle w:val="Ttulo1"/>
      </w:pPr>
      <w:r>
        <w:lastRenderedPageBreak/>
        <w:t>8. Rutas y API REST</w:t>
      </w:r>
    </w:p>
    <w:p w14:paraId="52109C14" w14:textId="77777777" w:rsidR="003C121B" w:rsidRDefault="00000000">
      <w:r>
        <w:br/>
        <w:t>- /accounts/login/, /logout/, /register/</w:t>
      </w:r>
      <w:r>
        <w:br/>
        <w:t>- /perfiles/ (listado de empresas)</w:t>
      </w:r>
      <w:r>
        <w:br/>
        <w:t>- /perfiles/&lt;id&gt;/ (detalle de empresa)</w:t>
      </w:r>
      <w:r>
        <w:br/>
        <w:t>- /mensajes/api/threads/ (API para hilos)</w:t>
      </w:r>
      <w:r>
        <w:br/>
        <w:t>- /mensajes/api/threads/&lt;id&gt;/messages/ (mensajes dentro de un hilo)</w:t>
      </w:r>
      <w:r>
        <w:br/>
        <w:t>- /admin/portal/ (panel de administración)</w:t>
      </w:r>
      <w:r>
        <w:br/>
      </w:r>
    </w:p>
    <w:p w14:paraId="6240804F" w14:textId="77777777" w:rsidR="003C121B" w:rsidRDefault="00000000">
      <w:pPr>
        <w:pStyle w:val="Ttulo1"/>
      </w:pPr>
      <w:r>
        <w:t>9. Dependencias del sistema</w:t>
      </w:r>
    </w:p>
    <w:p w14:paraId="5F8736C1" w14:textId="77777777" w:rsidR="003C121B" w:rsidRDefault="00000000">
      <w:r>
        <w:br/>
        <w:t xml:space="preserve">| </w:t>
      </w:r>
      <w:proofErr w:type="spellStart"/>
      <w:r>
        <w:t>Dependencia</w:t>
      </w:r>
      <w:proofErr w:type="spellEnd"/>
      <w:r>
        <w:t xml:space="preserve"> | </w:t>
      </w:r>
      <w:proofErr w:type="spellStart"/>
      <w:r>
        <w:t>Descripción</w:t>
      </w:r>
      <w:proofErr w:type="spellEnd"/>
      <w:r>
        <w:t xml:space="preserve"> |</w:t>
      </w:r>
      <w:r>
        <w:br/>
        <w:t>|--------------|-------------|</w:t>
      </w:r>
      <w:r>
        <w:br/>
        <w:t>| Django | Framework principal |</w:t>
      </w:r>
      <w:r>
        <w:br/>
        <w:t>| Pillow | Manejo de imágenes |</w:t>
      </w:r>
      <w:r>
        <w:br/>
        <w:t>| crispy-bootstrap5 | Formularios Bootstrap |</w:t>
      </w:r>
      <w:r>
        <w:br/>
        <w:t>| channels | Comunicación asíncrona |</w:t>
      </w:r>
      <w:r>
        <w:br/>
        <w:t>| channels-redis | Backend de canales |</w:t>
      </w:r>
      <w:r>
        <w:br/>
        <w:t>| daphne | Servidor ASGI |</w:t>
      </w:r>
      <w:r>
        <w:br/>
        <w:t>| python-decouple | Configuración .env |</w:t>
      </w:r>
      <w:r>
        <w:br/>
        <w:t>| djangorestframework | API REST |</w:t>
      </w:r>
      <w:r>
        <w:br/>
        <w:t>| requests | Peticiones HTTP |</w:t>
      </w:r>
      <w:r>
        <w:br/>
        <w:t>| django-widget-tweaks | Personalización de formularios |</w:t>
      </w:r>
      <w:r>
        <w:br/>
      </w:r>
    </w:p>
    <w:p w14:paraId="614C8512" w14:textId="77777777" w:rsidR="003C121B" w:rsidRDefault="00000000">
      <w:pPr>
        <w:pStyle w:val="Ttulo1"/>
      </w:pPr>
      <w:r>
        <w:t>10. Configuración y despliegue</w:t>
      </w:r>
    </w:p>
    <w:p w14:paraId="4F99E026" w14:textId="77777777" w:rsidR="003C121B" w:rsidRDefault="00000000">
      <w:r>
        <w:br/>
        <w:t>1. Crear entorno virtual: python -m venv .venv &amp;&amp; .venv\Scripts\activate</w:t>
      </w:r>
      <w:r>
        <w:br/>
        <w:t>2. Instalar dependencias: pip install -r requirements.txt</w:t>
      </w:r>
      <w:r>
        <w:br/>
        <w:t>3. Ejecutar migraciones: python manage.py migrate</w:t>
      </w:r>
      <w:r>
        <w:br/>
        <w:t>4. Levantar Redis en localhost:6379</w:t>
      </w:r>
      <w:r>
        <w:br/>
        <w:t>5. Iniciar servidor ASGI: daphne -b 127.0.0.1 -p 8000 ConectaConTuNegocio.asgi:application</w:t>
      </w:r>
      <w:r>
        <w:br/>
      </w:r>
    </w:p>
    <w:p w14:paraId="5D38FF20" w14:textId="77777777" w:rsidR="003C121B" w:rsidRDefault="00000000">
      <w:pPr>
        <w:pStyle w:val="Ttulo1"/>
      </w:pPr>
      <w:r>
        <w:t>11. Consideraciones de seguridad</w:t>
      </w:r>
    </w:p>
    <w:p w14:paraId="6EA048FC" w14:textId="77777777" w:rsidR="003C121B" w:rsidRDefault="00000000">
      <w:r>
        <w:br/>
        <w:t>- Cambiar SECRET_KEY en .env antes del despliegue.</w:t>
      </w:r>
      <w:r>
        <w:br/>
        <w:t>- Desactivar DEBUG en producción.</w:t>
      </w:r>
      <w:r>
        <w:br/>
        <w:t>- Usar HTTPS y cabeceras seguras.</w:t>
      </w:r>
      <w:r>
        <w:br/>
      </w:r>
      <w:r>
        <w:lastRenderedPageBreak/>
        <w:t>- Limitar acceso al panel administrativo.</w:t>
      </w:r>
      <w:r>
        <w:br/>
        <w:t>- Validar correctamente el RUT y las cargas de archivos.</w:t>
      </w:r>
      <w:r>
        <w:br/>
      </w:r>
    </w:p>
    <w:p w14:paraId="161CEE00" w14:textId="77777777" w:rsidR="003C121B" w:rsidRDefault="00000000">
      <w:pPr>
        <w:pStyle w:val="Ttulo1"/>
      </w:pPr>
      <w:r>
        <w:t>12. Conclusiones</w:t>
      </w:r>
    </w:p>
    <w:p w14:paraId="6EE3329D" w14:textId="77777777" w:rsidR="003C121B" w:rsidRDefault="00000000">
      <w:r>
        <w:br/>
        <w:t xml:space="preserve">La inclusión de fragmentos de código fuente evidencia el diseño modular del sistema, las buenas prácticas de desarrollo y la correcta implementación de </w:t>
      </w:r>
      <w:r>
        <w:br/>
        <w:t xml:space="preserve">funcionalidades clave como mensajería asíncrona, validación de datos y configuración segura. </w:t>
      </w:r>
      <w:r>
        <w:br/>
        <w:t>La arquitectura propuesta garantiza escalabilidad, mantenibilidad y facilidad de integración con futuras mejoras.</w:t>
      </w:r>
      <w:r>
        <w:br/>
      </w:r>
    </w:p>
    <w:p w14:paraId="1D19AF38" w14:textId="77777777" w:rsidR="003C121B" w:rsidRDefault="00000000">
      <w:r>
        <w:br w:type="page"/>
      </w:r>
    </w:p>
    <w:p w14:paraId="7D63A652" w14:textId="77777777" w:rsidR="003C121B" w:rsidRDefault="00000000">
      <w:pPr>
        <w:pStyle w:val="Ttulo1"/>
      </w:pPr>
      <w:r>
        <w:lastRenderedPageBreak/>
        <w:t>Anexo A – Código representativo</w:t>
      </w:r>
    </w:p>
    <w:p w14:paraId="72F093B8" w14:textId="77777777" w:rsidR="003C121B" w:rsidRDefault="00000000">
      <w:r>
        <w:br/>
        <w:t>A continuación se presenta un fragmento del archivo principal de rutas, que evidencia la integración modular de las aplicaciones del sistema.</w:t>
      </w:r>
      <w:r>
        <w:br/>
      </w:r>
    </w:p>
    <w:p w14:paraId="125FE478" w14:textId="77777777" w:rsidR="003C121B" w:rsidRDefault="00000000">
      <w:pPr>
        <w:pStyle w:val="Prrafodelista"/>
      </w:pPr>
      <w:r>
        <w:t>from django.contrib import admin</w:t>
      </w:r>
      <w:r>
        <w:br/>
        <w:t>from django.urls import path, include</w:t>
      </w:r>
      <w:r>
        <w:br/>
      </w:r>
      <w:r>
        <w:br/>
        <w:t>urlpatterns = [</w:t>
      </w:r>
      <w:r>
        <w:br/>
        <w:t xml:space="preserve">    path('admin/', admin.site.urls),</w:t>
      </w:r>
      <w:r>
        <w:br/>
        <w:t xml:space="preserve">    path('accounts/', include('Cuenta.urls')),</w:t>
      </w:r>
      <w:r>
        <w:br/>
        <w:t xml:space="preserve">    path('', include('perfiles.urls')),</w:t>
      </w:r>
      <w:r>
        <w:br/>
        <w:t xml:space="preserve">    path('mensajes/', include('mensajeria.urls')),</w:t>
      </w:r>
      <w:r>
        <w:br/>
        <w:t xml:space="preserve">    path('notificaciones/', include('notificaciones.urls')),</w:t>
      </w:r>
      <w:r>
        <w:br/>
        <w:t>]</w:t>
      </w:r>
      <w:r>
        <w:br/>
      </w:r>
    </w:p>
    <w:p w14:paraId="03CC955B" w14:textId="77777777" w:rsidR="003C121B" w:rsidRDefault="00000000">
      <w:r>
        <w:t>Estas rutas integran las distintas aplicaciones del sistema bajo un esquema modular, favoreciendo la mantenibilidad y escalabilidad.</w:t>
      </w:r>
    </w:p>
    <w:sectPr w:rsidR="003C12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254186">
    <w:abstractNumId w:val="8"/>
  </w:num>
  <w:num w:numId="2" w16cid:durableId="1444574698">
    <w:abstractNumId w:val="6"/>
  </w:num>
  <w:num w:numId="3" w16cid:durableId="798455889">
    <w:abstractNumId w:val="5"/>
  </w:num>
  <w:num w:numId="4" w16cid:durableId="1642153144">
    <w:abstractNumId w:val="4"/>
  </w:num>
  <w:num w:numId="5" w16cid:durableId="1520586399">
    <w:abstractNumId w:val="7"/>
  </w:num>
  <w:num w:numId="6" w16cid:durableId="1173253314">
    <w:abstractNumId w:val="3"/>
  </w:num>
  <w:num w:numId="7" w16cid:durableId="353698156">
    <w:abstractNumId w:val="2"/>
  </w:num>
  <w:num w:numId="8" w16cid:durableId="888803007">
    <w:abstractNumId w:val="1"/>
  </w:num>
  <w:num w:numId="9" w16cid:durableId="117260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21B"/>
    <w:rsid w:val="0074312F"/>
    <w:rsid w:val="00AA1D8D"/>
    <w:rsid w:val="00B47730"/>
    <w:rsid w:val="00C213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94D46D"/>
  <w14:defaultImageDpi w14:val="300"/>
  <w15:docId w15:val="{325BAA30-A983-429B-8DB4-90E1628F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1077</Words>
  <Characters>7641</Characters>
  <Application>Microsoft Office Word</Application>
  <DocSecurity>0</DocSecurity>
  <Lines>254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IVAN JARA BAHAMONDEZ</cp:lastModifiedBy>
  <cp:revision>2</cp:revision>
  <dcterms:created xsi:type="dcterms:W3CDTF">2013-12-23T23:15:00Z</dcterms:created>
  <dcterms:modified xsi:type="dcterms:W3CDTF">2025-10-06T03:23:00Z</dcterms:modified>
  <cp:category/>
</cp:coreProperties>
</file>